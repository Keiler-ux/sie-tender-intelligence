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ACTE D'ENGAGEMENT</w:t>
      </w:r>
    </w:p>
    <w:p>
      <w:r>
        <w:t>Marché n° CHSA-TX-2026-31. Le candidat s'engage sur le montant de son offre. Document daté et signé.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